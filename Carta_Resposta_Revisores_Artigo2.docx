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CARTA DE RESPOSTA AOS REVISORES</w:t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Artigo 2 — Benchmark sintético de prova de conceito para detecção não supervisionada de anomalias (GasTrack)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Prezados editores e avaliadores, agradecemos a leitura cuidadosa. Concordamos com a decisão de reexecução do benchmark. A versão revisada remove a amplitude duplicada, separa treino/calibração/teste, repete o experimento em 20 sementes e reescreve Resumo, Abstract, Resumen, Resultados e Conclusão. Indicamos abaixo, ponto a ponto, as alterações. O código está em experimento_anomalias.py e os números em resultados_anomalias/metricas.json.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1. Amplitude duplicada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Removida. O vetor passou de 12 para 11 atributos. Todos os modelos foram reexecutados.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2. Ablação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Concluída (5 sementes). Sem planicidade, o recall de sensor travado do LOF cai de 0,778 para 0,206 (Seção 4.3).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3–4. Planicidade e sensor travado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Discutido como estudo de caso de representação. A regra robusta empata praticamente com o LOF no travamento (0,788 ± 0,072 vs 0,789 ± 0,039); o Isolation Forest permanece próximo de zero.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5. Calibração independente do LOF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Protocolo 5.000 treino + 2.000 calibração + teste. Com novelty=True, score_samples nunca é aplicado ao conjunto de ajuste (Seção 3.5).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6. contamination vs limiar externo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contamination='auto' e decisão exclusivamente pelo percentil 99 dos escores na calibração. Orientação unificada: maior escore = mais anômalo.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7. One-Class SVM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kernel='rbf', nu=0.01, gamma='scale' (γ = 1/(n_features·Var(X))). Python 3.12.10, scikit-learn 1.7.2.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8. random_state e sementes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Isolation Forest usa random_state=semente. Gerador numpy.random.default_rng(semente), sementes 0–19. A subseção de reprodutibilidade agora descreve o experimento, não apenas o raciocínio.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9–10. Múltiplas sementes e comparação pareada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20 sementes com média, dp, mediana e IC95%. Diferença de F1 LOF−regra = 0,0226 (IC95% 0,0189–0,0263). McNemar na semente 0: n01=202, n10=103, p≈1.4e-08.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11. Coerência aritmética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Mantida: o recall global é a média dos cinco mecanismos (500 casos cada).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12–13. Teste balanceado, FPR e PPV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Mensagem central da Seção 4.4 e Figura 6. FPR do LOF 0,0101 ± 0,0025; PPV a 1% = 0,485; a 0,1% = 0,085. Especificidade e alarmes/1.000 na Tabela 1 e no texto.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14. PR-AUC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Incluída na Tabela 1 (LOF 0,9959 ± 0,0007).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15–17. Gerador, código e reprodutibilidade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Equações e distribuições na Seção 3.2–3.3. Código, seeds e requirements-anomalias.txt anexados. A formulação “reprodutibilidade do raciocínio” foi substituída.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18. OOD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Cenário normal fora da distribuição: FPR LOF 0,291 ± 0,027 (Seção 4.5).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19–20. Anomalias limítrofes e severidade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Três intensidades. Na baixa, recall LOF de queda = 0,265 e travado = 0,067 (Figura 7).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21–23. Atributos, correlação e padronização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Onze atributos com fórmulas (Seção 3.4). Matriz de correlação na Figura 3. StandardScaler só no treino, aplicado a calibração/teste sem reajuste.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24–27. k, ν e sensibilidade; sem vazamento do teste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k=35 justificado a priori (ponto médio 10–50 de Breunig). ν=0,01 = orçamento de 1% de FPR. Sensibilidade: k=10…75 mantém F1 entre 0,9528 e 0,9660. Hiperparâmetros não foram escolhidos no teste.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28–29. Janela de 24 leituras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Clarificado: 23×5 = 115 min (aproximadamente duas horas). Justificada pelo dashboard de 5 min e pelo compromisso latência/contexto. F1 LOF em n=12, 24, 48: 0,9949, 0,9643, 0,8918.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30–31. Sobreposição e métricas por evento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Série deslizante: acordo consecutivo 0,995; 23 janelas vs 7 alertas após persistência+cooldown. Distinção janela/evento explicitada.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32–33. Definição de travado e deriva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Travado: k=8, σ=0,02 bar. Deriva: pᵢ ← pᵢ − D (tᵢ/t_fim)², D~U(8,20).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34–35. Quatro detectores e regra robusta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Tabela 2 completa. A regra robusta recebe destaque operacional (F1 próximo, memória 0,46 kB, explicabilidade).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36–37. Custo e TinyML/pressão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Tempos e tamanhos na Seção 4.7. LOF ≈ 1,92 MB: não recomendado para ESP32 sem nova avaliação. El Barkani et al. citados como evidência de inferência embarcada, não de transferibilidade (câmera térmica, não pressão).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38–39. Caracterização do GasTrack e faixas sintéticas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XDB305 0–250 bar, 4–20 mA, ESP32-ETH01, ADC 12 bits, MQTT 10 s, agregação 5/15 min, crítico 20%, cooldown 600 s. Faixas 60–145 bar e 0,5–5 bar/h declaradas sintéticas.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40–42. Anomalia ≠ vazamento; dois níveis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Mantido e reforçado. Título e conclusão usam “anomaly detector for pressure telemetry”. ML não substitui limites de segurança (Tabela 4).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43–44. Persistência/cooldown e matriz de decisão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Parametrizado: persistência=3, cooldown=10 min, reset=3 janelas normais, escalonamento se a regra crítica disparar. Tabela 4 inserida.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45. Marcadores de template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Não estavam presentes nesta cópia do manuscrito; a versão revisada também não os contém.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46–47. Referências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Removidas Gubbi et al. (2013) e Viegas Junior (2026), não utilizadas no argumento central. Todas as oito referências restantes são citadas no corpo.</w:t>
      </w:r>
    </w:p>
    <w:p>
      <w:pPr>
        <w:spacing w:before="160" w:after="40" w:line="276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Avaliador 2 / título / conclusão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trabalho é declarado prova de conceito sintética no título, no resumo, na metodologia e na conclusão. A formulação sugerida para a conclusão foi adotada, com os novos números.</w:t>
      </w: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Materiais anexos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experimento_anomalias.py (gerador, modelos, sementes); requirements-anomalias.txt; resultados_anomalias/metricas.json (todas as repetições agregadas); figuras 2–7; matrizes de confusão da semente 0 no JSON (campo confusao_semente0).</w:t>
      </w:r>
    </w:p>
    <w:p>
      <w:pPr>
        <w:spacing w:before="240" w:after="40" w:line="276" w:lineRule="auto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Atenciosamente,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Os autores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